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CS 330 Final Project: Design Decisions</w:t>
      </w:r>
    </w:p>
    <w:p>
      <w:r>
        <w:t>Cristian Alejandro</w:t>
      </w:r>
    </w:p>
    <w:p>
      <w:r>
        <w:t>For my final project, I created a simple 3D desk workspace based on my earlier scene proposal. I chose a desk, laptop, coffee mug, lamp, and potted plant because they are familiar objects that can be recognized without highly detailed models. The goal was to make a clear scene using low-polygon geometry rather than spending time on complicated shapes. The desk and laptop use scaled boxes and planes, the mug and plant pot use cylinders, the lamp uses cylinders and a cone, and the plant leaves use spheres. Building objects from several basic shapes also helped me practice positioning them on the X, Y, and Z axes.</w:t>
      </w:r>
    </w:p>
    <w:p>
      <w:r>
        <w:t>I kept the desk as the main reference point. The laptop is placed on the left, the mug near the middle, and the lamp and plant toward the right. I used helper functions for repeated boxes and cylinders so I could adjust size, color, and position without rewriting the same drawing instructions. I also used transformations to position the meshes relative to the tabletop. This made the scene easier to organize and revise.</w:t>
      </w:r>
    </w:p>
    <w:p>
      <w:r>
        <w:t>To improve the appearance, I applied a wood texture to the floor and tabletop and a separate fabric-style texture to the laptop keyboard surface. I used materials with different ambient, diffuse, and specular properties so the objects would not all react to light in the same way. The lighting includes a white overhead light, a warm side light, and a smaller warm lamp-area light. Together they make the shapes easier to see and help the workspace look less flat.</w:t>
      </w:r>
    </w:p>
    <w:p>
      <w:pPr/>
      <w:r>
        <w:rPr>
          <w:b/>
        </w:rPr>
        <w:t>Navigation and Code Organization</w:t>
      </w:r>
    </w:p>
    <w:p>
      <w:r>
        <w:t>I added camera controls so the viewer can explore the scene from different angles. The W and S keys move forward and backward, while A and D move left and right. Q moves the camera up, and E moves it down. Moving the mouse changes the direction the camera faces, which lets the viewer look around without changing the camera position. The mouse wheel adjusts movement speed so the user can move more carefully near an object or travel faster across the scene. Pressing P switches between perspective and orthographic projection without changing the camera orientation. Escape closes the window.</w:t>
      </w:r>
    </w:p>
    <w:p>
      <w:r>
        <w:t>The code is divided into separate responsibilities. ViewManager handles the camera, keyboard, mouse, timing, and projection matrices. SceneManager prepares the textures, materials, and lighting and renders the objects. The SetTransformations function is reusable because it applies the scale, rotation, and position needed for many different meshes. SetShaderColor, SetShaderTexture, and SetShaderMaterial let the same drawing code use different surface appearances. The small box and cylinder helpers in RenderScene reduce repeated commands when assembling the desk, laptop, and lamp.</w:t>
      </w:r>
    </w:p>
    <w:p>
      <w:r>
        <w:t>One challenge was keeping the different objects aligned with the tabletop while preserving their recognizable shapes. I handled this by using consistent coordinates and adjusting the dimensions of the basic meshes. Another challenge was making the scene visible from several angles. I used multiple light positions and a combination of ambient, diffuse, and specular shading to improve visibility. I also kept the models relatively simple so the application would remain manageable for a beginner OpenGL project.</w:t>
      </w:r>
    </w:p>
    <w:p>
      <w:r>
        <w:t>This project helped me connect modeling, lighting, texturing, and input controls into one application. I learned that simple geometry can still communicate a recognizable scene when the objects are positioned carefully and the viewer has useful camera controls.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